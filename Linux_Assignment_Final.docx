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A1FE6" w14:textId="77777777" w:rsidR="00046AE4" w:rsidRDefault="00000000">
      <w:pPr>
        <w:pStyle w:val="Title"/>
      </w:pPr>
      <w:r>
        <w:t>Linux Commands Assignment</w:t>
      </w:r>
    </w:p>
    <w:p w14:paraId="74B69B49" w14:textId="77777777" w:rsidR="00046AE4" w:rsidRDefault="00000000">
      <w:pPr>
        <w:pStyle w:val="Heading1"/>
      </w:pPr>
      <w:r>
        <w:t>1. Creating and Renaming Files/Directories</w:t>
      </w:r>
    </w:p>
    <w:p w14:paraId="1C702C78" w14:textId="77777777" w:rsidR="00046AE4" w:rsidRDefault="00000000">
      <w:r>
        <w:t>Commands:</w:t>
      </w:r>
    </w:p>
    <w:p w14:paraId="1666AF45" w14:textId="77777777" w:rsidR="00046AE4" w:rsidRDefault="00000000">
      <w:r>
        <w:t>mkdir test_dir</w:t>
      </w:r>
      <w:r>
        <w:br/>
        <w:t>cd test_dir</w:t>
      </w:r>
      <w:r>
        <w:br/>
        <w:t>touch example.txt</w:t>
      </w:r>
      <w:r>
        <w:br/>
        <w:t>mv example.txt renamed_example.txt</w:t>
      </w:r>
    </w:p>
    <w:p w14:paraId="7C5E9BF7" w14:textId="77777777" w:rsidR="00046AE4" w:rsidRDefault="00000000">
      <w:r>
        <w:t>Explanation:</w:t>
      </w:r>
    </w:p>
    <w:p w14:paraId="549251E2" w14:textId="77777777" w:rsidR="00046AE4" w:rsidRDefault="00000000">
      <w:r>
        <w:t>mkdir creates a directory.</w:t>
      </w:r>
      <w:r>
        <w:br/>
        <w:t>cd is used to enter the directory.</w:t>
      </w:r>
      <w:r>
        <w:br/>
        <w:t>touch creates an empty file.</w:t>
      </w:r>
      <w:r>
        <w:br/>
        <w:t>mv renames or moves a file.</w:t>
      </w:r>
    </w:p>
    <w:p w14:paraId="0C5C2E63" w14:textId="558423A8" w:rsidR="00046AE4" w:rsidRDefault="00FE7A7D">
      <w:r>
        <w:rPr>
          <w:noProof/>
        </w:rPr>
        <w:drawing>
          <wp:inline distT="0" distB="0" distL="0" distR="0" wp14:anchorId="4958CE0E" wp14:editId="2114699A">
            <wp:extent cx="5486400" cy="3286125"/>
            <wp:effectExtent l="0" t="0" r="0" b="9525"/>
            <wp:docPr id="51637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77972" name="Picture 5163779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2B3F99BB" w14:textId="77777777" w:rsidR="00FE7A7D" w:rsidRDefault="00FE7A7D"/>
    <w:p w14:paraId="18AE70DD" w14:textId="77777777" w:rsidR="00FE7A7D" w:rsidRDefault="00FE7A7D"/>
    <w:p w14:paraId="476C32ED" w14:textId="77777777" w:rsidR="00046AE4" w:rsidRDefault="00000000">
      <w:pPr>
        <w:pStyle w:val="Heading1"/>
      </w:pPr>
      <w:r>
        <w:lastRenderedPageBreak/>
        <w:t>2. Viewing File Contents</w:t>
      </w:r>
    </w:p>
    <w:p w14:paraId="1CEA9953" w14:textId="77777777" w:rsidR="00046AE4" w:rsidRDefault="00000000">
      <w:r>
        <w:t>Commands:</w:t>
      </w:r>
    </w:p>
    <w:p w14:paraId="6F08B5DA" w14:textId="77777777" w:rsidR="00046AE4" w:rsidRDefault="00000000">
      <w:r>
        <w:t>cat /etc/passwd</w:t>
      </w:r>
      <w:r>
        <w:br/>
        <w:t>head -n 5 /etc/passwd</w:t>
      </w:r>
      <w:r>
        <w:br/>
        <w:t>tail -n 5 /etc/passwd</w:t>
      </w:r>
    </w:p>
    <w:p w14:paraId="3C356EF2" w14:textId="77777777" w:rsidR="00046AE4" w:rsidRDefault="00000000">
      <w:r>
        <w:t>Explanation:</w:t>
      </w:r>
    </w:p>
    <w:p w14:paraId="3DF900E9" w14:textId="77777777" w:rsidR="00FE7A7D" w:rsidRDefault="00000000">
      <w:pPr>
        <w:rPr>
          <w:noProof/>
        </w:rPr>
      </w:pPr>
      <w:r>
        <w:t>cat displays full file content.</w:t>
      </w:r>
      <w:r>
        <w:br/>
        <w:t>head shows first 5 lines.</w:t>
      </w:r>
      <w:r>
        <w:br/>
        <w:t>tail shows last 5 lines.</w:t>
      </w:r>
      <w:r w:rsidR="00FE7A7D" w:rsidRPr="00FE7A7D">
        <w:rPr>
          <w:noProof/>
        </w:rPr>
        <w:t xml:space="preserve"> </w:t>
      </w:r>
    </w:p>
    <w:p w14:paraId="68EE1267" w14:textId="4ACD3863" w:rsidR="00046AE4" w:rsidRDefault="00FE7A7D">
      <w:r>
        <w:rPr>
          <w:noProof/>
        </w:rPr>
        <w:lastRenderedPageBreak/>
        <w:drawing>
          <wp:inline distT="0" distB="0" distL="0" distR="0" wp14:anchorId="0EEE2759" wp14:editId="178E57DB">
            <wp:extent cx="5486400" cy="6492875"/>
            <wp:effectExtent l="0" t="0" r="0" b="3175"/>
            <wp:docPr id="15136249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24970" name="Picture 15136249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9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E71E" w14:textId="64C08E88" w:rsidR="00046AE4" w:rsidRDefault="00FE7A7D">
      <w:r>
        <w:rPr>
          <w:noProof/>
        </w:rPr>
        <w:lastRenderedPageBreak/>
        <w:drawing>
          <wp:inline distT="0" distB="0" distL="0" distR="0" wp14:anchorId="79DA9BA1" wp14:editId="2260E674">
            <wp:extent cx="5486400" cy="1383030"/>
            <wp:effectExtent l="0" t="0" r="0" b="7620"/>
            <wp:docPr id="6327935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93594" name="Picture 63279359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01765B" wp14:editId="128502DC">
            <wp:extent cx="5486400" cy="1542415"/>
            <wp:effectExtent l="0" t="0" r="0" b="635"/>
            <wp:docPr id="8020282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28220" name="Picture 80202822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3E631A61" w14:textId="77777777" w:rsidR="00046AE4" w:rsidRDefault="00000000">
      <w:pPr>
        <w:pStyle w:val="Heading1"/>
      </w:pPr>
      <w:r>
        <w:t>3. Searching for Patterns</w:t>
      </w:r>
    </w:p>
    <w:p w14:paraId="7AF7C2B7" w14:textId="77777777" w:rsidR="00046AE4" w:rsidRDefault="00000000">
      <w:r>
        <w:t>Commands:</w:t>
      </w:r>
    </w:p>
    <w:p w14:paraId="0DF5F1A0" w14:textId="77777777" w:rsidR="00046AE4" w:rsidRDefault="00000000">
      <w:r>
        <w:t>grep "root" /etc/passwd</w:t>
      </w:r>
    </w:p>
    <w:p w14:paraId="2F434671" w14:textId="77777777" w:rsidR="00046AE4" w:rsidRDefault="00000000">
      <w:r>
        <w:t>Explanation:</w:t>
      </w:r>
    </w:p>
    <w:p w14:paraId="42F2232F" w14:textId="77777777" w:rsidR="00046AE4" w:rsidRDefault="00000000">
      <w:r>
        <w:t>grep searches for specific text patterns inside a file.</w:t>
      </w:r>
    </w:p>
    <w:p w14:paraId="5E3C9C83" w14:textId="01807FF9" w:rsidR="00046AE4" w:rsidRDefault="00FE7A7D">
      <w:r>
        <w:rPr>
          <w:noProof/>
        </w:rPr>
        <w:drawing>
          <wp:inline distT="0" distB="0" distL="0" distR="0" wp14:anchorId="39BA29EE" wp14:editId="7151E78B">
            <wp:extent cx="5486400" cy="2181860"/>
            <wp:effectExtent l="0" t="0" r="0" b="8890"/>
            <wp:docPr id="8794119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11969" name="Picture 87941196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464A21C5" w14:textId="77777777" w:rsidR="00FE7A7D" w:rsidRDefault="00FE7A7D"/>
    <w:p w14:paraId="564D30A5" w14:textId="77777777" w:rsidR="00046AE4" w:rsidRDefault="00000000">
      <w:pPr>
        <w:pStyle w:val="Heading1"/>
      </w:pPr>
      <w:r>
        <w:lastRenderedPageBreak/>
        <w:t>4. Zipping and Unzipping</w:t>
      </w:r>
    </w:p>
    <w:p w14:paraId="6A5008B9" w14:textId="77777777" w:rsidR="00046AE4" w:rsidRDefault="00000000">
      <w:r>
        <w:t>Commands:</w:t>
      </w:r>
    </w:p>
    <w:p w14:paraId="1B6B98CC" w14:textId="77777777" w:rsidR="00046AE4" w:rsidRDefault="00000000">
      <w:r>
        <w:t>zip -r test_dir.zip test_dir</w:t>
      </w:r>
      <w:r>
        <w:br/>
        <w:t>unzip test_dir.zip -d unzipped_dir</w:t>
      </w:r>
    </w:p>
    <w:p w14:paraId="09D179B1" w14:textId="77777777" w:rsidR="00046AE4" w:rsidRDefault="00000000">
      <w:r>
        <w:t>Explanation:</w:t>
      </w:r>
    </w:p>
    <w:p w14:paraId="44363BE4" w14:textId="77777777" w:rsidR="00046AE4" w:rsidRDefault="00000000">
      <w:r>
        <w:t>zip compresses files and directories.</w:t>
      </w:r>
      <w:r>
        <w:br/>
        <w:t>unzip extracts compressed files.</w:t>
      </w:r>
    </w:p>
    <w:p w14:paraId="6FA46355" w14:textId="58446979" w:rsidR="00046AE4" w:rsidRDefault="00FE7A7D">
      <w:r>
        <w:rPr>
          <w:noProof/>
        </w:rPr>
        <w:drawing>
          <wp:inline distT="0" distB="0" distL="0" distR="0" wp14:anchorId="538F2943" wp14:editId="7ADF39F0">
            <wp:extent cx="5486400" cy="2613025"/>
            <wp:effectExtent l="0" t="0" r="0" b="0"/>
            <wp:docPr id="19664952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95298" name="Picture 196649529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108394FD" w14:textId="77777777" w:rsidR="00046AE4" w:rsidRDefault="00000000">
      <w:pPr>
        <w:pStyle w:val="Heading1"/>
      </w:pPr>
      <w:r>
        <w:t>5. Downloading Files</w:t>
      </w:r>
    </w:p>
    <w:p w14:paraId="22F770F9" w14:textId="77777777" w:rsidR="00046AE4" w:rsidRDefault="00000000">
      <w:r>
        <w:t>Commands:</w:t>
      </w:r>
    </w:p>
    <w:p w14:paraId="09B5C9BE" w14:textId="77777777" w:rsidR="00046AE4" w:rsidRDefault="00000000">
      <w:r>
        <w:t>wget https://www.learningcontainer.com/wp-content/uploads/2020/04/sample-text-file.txt</w:t>
      </w:r>
    </w:p>
    <w:p w14:paraId="1E0923DD" w14:textId="77777777" w:rsidR="00046AE4" w:rsidRDefault="00000000">
      <w:r>
        <w:t>Explanation:</w:t>
      </w:r>
    </w:p>
    <w:p w14:paraId="5FB1A4B5" w14:textId="77777777" w:rsidR="00046AE4" w:rsidRDefault="00000000">
      <w:r>
        <w:t>wget downloads files from the internet using a URL.</w:t>
      </w:r>
    </w:p>
    <w:p w14:paraId="3D08A246" w14:textId="13BB0653" w:rsidR="00046AE4" w:rsidRDefault="00FE7A7D">
      <w:r>
        <w:rPr>
          <w:noProof/>
        </w:rPr>
        <w:lastRenderedPageBreak/>
        <w:drawing>
          <wp:inline distT="0" distB="0" distL="0" distR="0" wp14:anchorId="08EE5DC5" wp14:editId="531419E6">
            <wp:extent cx="5486400" cy="5653405"/>
            <wp:effectExtent l="0" t="0" r="0" b="4445"/>
            <wp:docPr id="12504034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03467" name="Picture 12504034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5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0F462E33" w14:textId="77777777" w:rsidR="00046AE4" w:rsidRDefault="00000000">
      <w:pPr>
        <w:pStyle w:val="Heading1"/>
      </w:pPr>
      <w:r>
        <w:t>6. Changing Permissions</w:t>
      </w:r>
    </w:p>
    <w:p w14:paraId="12671B0B" w14:textId="77777777" w:rsidR="00046AE4" w:rsidRDefault="00000000">
      <w:r>
        <w:t>Commands:</w:t>
      </w:r>
    </w:p>
    <w:p w14:paraId="18853789" w14:textId="77777777" w:rsidR="00046AE4" w:rsidRDefault="00000000">
      <w:r>
        <w:t>touch secure.txt</w:t>
      </w:r>
      <w:r>
        <w:br/>
        <w:t>chmod 444 secure.txt</w:t>
      </w:r>
    </w:p>
    <w:p w14:paraId="49B041A2" w14:textId="77777777" w:rsidR="00046AE4" w:rsidRDefault="00000000">
      <w:r>
        <w:t>Explanation:</w:t>
      </w:r>
    </w:p>
    <w:p w14:paraId="09D2CCE8" w14:textId="77777777" w:rsidR="00046AE4" w:rsidRDefault="00000000">
      <w:r>
        <w:t>chmod 444 makes the file read-only for all users.</w:t>
      </w:r>
    </w:p>
    <w:p w14:paraId="770B86B7" w14:textId="6B8E5DED" w:rsidR="00046AE4" w:rsidRDefault="00FE7A7D">
      <w:r>
        <w:rPr>
          <w:noProof/>
        </w:rPr>
        <w:lastRenderedPageBreak/>
        <w:drawing>
          <wp:inline distT="0" distB="0" distL="0" distR="0" wp14:anchorId="4FB62D4E" wp14:editId="5EAA783D">
            <wp:extent cx="5486400" cy="1420495"/>
            <wp:effectExtent l="0" t="0" r="0" b="8255"/>
            <wp:docPr id="9623371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37146" name="Picture 96233714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103C21A8" w14:textId="77777777" w:rsidR="00046AE4" w:rsidRDefault="00000000">
      <w:pPr>
        <w:pStyle w:val="Heading1"/>
      </w:pPr>
      <w:r>
        <w:t>7. Working with Environment Variables</w:t>
      </w:r>
    </w:p>
    <w:p w14:paraId="6DE3D137" w14:textId="77777777" w:rsidR="00046AE4" w:rsidRDefault="00000000">
      <w:r>
        <w:t>Commands:</w:t>
      </w:r>
    </w:p>
    <w:p w14:paraId="57DE2B1B" w14:textId="77777777" w:rsidR="00046AE4" w:rsidRDefault="00000000">
      <w:r>
        <w:t>export MY_VAR="Hello, Linux!"</w:t>
      </w:r>
      <w:r>
        <w:br/>
        <w:t>echo $MY_VAR</w:t>
      </w:r>
    </w:p>
    <w:p w14:paraId="01289C08" w14:textId="77777777" w:rsidR="00046AE4" w:rsidRDefault="00000000">
      <w:r>
        <w:t>Explanation:</w:t>
      </w:r>
    </w:p>
    <w:p w14:paraId="0DF67DA1" w14:textId="77777777" w:rsidR="00046AE4" w:rsidRDefault="00000000">
      <w:r>
        <w:t>export creates an environment variable.</w:t>
      </w:r>
      <w:r>
        <w:br/>
        <w:t>echo displays its value.</w:t>
      </w:r>
    </w:p>
    <w:p w14:paraId="443E4F19" w14:textId="70BC0E2D" w:rsidR="00046AE4" w:rsidRDefault="00FE7A7D">
      <w:r>
        <w:rPr>
          <w:noProof/>
        </w:rPr>
        <w:drawing>
          <wp:inline distT="0" distB="0" distL="0" distR="0" wp14:anchorId="7978BC45" wp14:editId="07A0B75B">
            <wp:extent cx="5486400" cy="1832610"/>
            <wp:effectExtent l="0" t="0" r="0" b="0"/>
            <wp:docPr id="621705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0585" name="Picture 6217058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sectPr w:rsidR="00046A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9308486">
    <w:abstractNumId w:val="8"/>
  </w:num>
  <w:num w:numId="2" w16cid:durableId="1371803396">
    <w:abstractNumId w:val="6"/>
  </w:num>
  <w:num w:numId="3" w16cid:durableId="48263356">
    <w:abstractNumId w:val="5"/>
  </w:num>
  <w:num w:numId="4" w16cid:durableId="358089789">
    <w:abstractNumId w:val="4"/>
  </w:num>
  <w:num w:numId="5" w16cid:durableId="1275402210">
    <w:abstractNumId w:val="7"/>
  </w:num>
  <w:num w:numId="6" w16cid:durableId="997029544">
    <w:abstractNumId w:val="3"/>
  </w:num>
  <w:num w:numId="7" w16cid:durableId="750662177">
    <w:abstractNumId w:val="2"/>
  </w:num>
  <w:num w:numId="8" w16cid:durableId="1556549863">
    <w:abstractNumId w:val="1"/>
  </w:num>
  <w:num w:numId="9" w16cid:durableId="365638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AE4"/>
    <w:rsid w:val="0006063C"/>
    <w:rsid w:val="0015074B"/>
    <w:rsid w:val="0029639D"/>
    <w:rsid w:val="00326F90"/>
    <w:rsid w:val="005D460C"/>
    <w:rsid w:val="00AA1D8D"/>
    <w:rsid w:val="00B47730"/>
    <w:rsid w:val="00C06A5F"/>
    <w:rsid w:val="00CB0664"/>
    <w:rsid w:val="00FC693F"/>
    <w:rsid w:val="00FE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35EEE6"/>
  <w14:defaultImageDpi w14:val="300"/>
  <w15:docId w15:val="{9DD61CA6-7065-434E-BE53-D4C26B34F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balvinder singh soni</cp:lastModifiedBy>
  <cp:revision>2</cp:revision>
  <dcterms:created xsi:type="dcterms:W3CDTF">2026-04-20T16:10:00Z</dcterms:created>
  <dcterms:modified xsi:type="dcterms:W3CDTF">2026-04-20T16:10:00Z</dcterms:modified>
  <cp:category/>
</cp:coreProperties>
</file>